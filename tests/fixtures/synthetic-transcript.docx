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CDA0163</w:t>
            </w:r>
          </w:p>
        </w:tc>
        <w:tc>
          <w:tcPr>
            <w:tcW w:type="dxa" w:w="2880"/>
          </w:tcPr>
          <w:p>
            <w:r>
              <w:t>웹프로그래밍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